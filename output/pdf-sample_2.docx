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Mulish" w:hAnsi="Mulish" w:eastAsia="Mulish"/>
          <w:b/>
          <w:i w:val="0"/>
          <w:color w:val="000000"/>
          <w:sz w:val="22"/>
        </w:rPr>
        <w:t>Dummy PDF file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134" w:bottom="1134" w:left="1134" w:header="0" w:footer="567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ulish" w:hAnsi="Mulish"/>
        <w:b/>
        <w:sz w:val="22"/>
      </w:rPr>
      <w:t xml:space="preserve">Page </w:t>
      <w:fldChar w:fldCharType="begin"/>
    </w:r>
    <w:r>
      <w:rPr>
        <w:rFonts w:ascii="Mulish" w:hAnsi="Mulish"/>
        <w:b/>
        <w:sz w:val="22"/>
      </w:rPr>
      <w:instrText>PAGE</w:instrText>
      <w:fldChar w:fldCharType="end"/>
    </w:r>
    <w:r>
      <w:rPr>
        <w:rFonts w:ascii="Mulish" w:hAnsi="Mulish"/>
        <w:b/>
        <w:sz w:val="22"/>
      </w:rPr>
      <w:t xml:space="preserve"> of </w:t>
    </w:r>
    <w:r>
      <w:rPr>
        <w:rFonts w:ascii="Mulish" w:hAnsi="Mulish"/>
        <w:b/>
        <w:sz w:val="22"/>
      </w:rPr>
      <w:fldChar w:fldCharType="begin"/>
    </w:r>
    <w:r>
      <w:rPr>
        <w:rFonts w:ascii="Mulish" w:hAnsi="Mulish"/>
        <w:b/>
        <w:sz w:val="22"/>
      </w:rPr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160"/>
      <w:ind w:left="-1134" w:right="-1134"/>
      <w:jc w:val="center"/>
    </w:pPr>
    <w:r/>
    <w:r>
      <w:drawing>
        <wp:inline xmlns:a="http://schemas.openxmlformats.org/drawingml/2006/main" xmlns:pic="http://schemas.openxmlformats.org/drawingml/2006/picture">
          <wp:extent cx="7560000" cy="1077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ici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77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ulish" w:hAnsi="Mulish" w:eastAsia="Mulish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ulish" w:hAnsi="Mulish" w:eastAsia="Mulish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ulish" w:hAnsi="Mulish" w:eastAsia="Mulish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ulish" w:hAnsi="Mulish" w:eastAsia="Mulish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ulish" w:hAnsi="Mulish" w:eastAsia="Mulish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ulish" w:hAnsi="Mulish" w:eastAsia="Mulish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ulish" w:hAnsi="Mulish" w:eastAsia="Mulish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ulish" w:hAnsi="Mulish" w:eastAsia="Mulish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ulish" w:hAnsi="Mulish" w:eastAsia="Mulish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ulish" w:hAnsi="Mulish" w:eastAsia="Mulish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ulish" w:hAnsi="Mulish" w:eastAsia="Mulish"/>
      <w:sz w:val="22"/>
    </w:rPr>
  </w:style>
  <w:style w:type="table" w:default="1" w:styleId="TableNormal">
    <w:name w:val="Normal Table"/>
    <w:uiPriority w:val="99"/>
    <w:semiHidden/>
    <w:unhideWhenUsed/>
    <w:rPr>
      <w:rFonts w:ascii="Mulish" w:hAnsi="Mulish" w:eastAsia="Mulish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ulish" w:hAnsi="Mulish" w:eastAsia="Mulish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ulish" w:hAnsi="Mulish" w:eastAsia="Mulish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ulish" w:hAnsi="Mulish" w:eastAsia="Mulish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ulish" w:hAnsi="Mulish" w:eastAsia="Mulish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ulish" w:hAnsi="Mulish" w:eastAsia="Mulish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ulish" w:hAnsi="Mulish" w:eastAsia="Mulish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ulish" w:hAnsi="Mulish" w:eastAsia="Mulish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ulish" w:hAnsi="Mulish" w:eastAsia="Mulish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ulish" w:hAnsi="Mulish" w:eastAsia="Mulish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ulish" w:hAnsi="Mulish" w:eastAsia="Mulish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ulish" w:hAnsi="Mulish" w:eastAsia="Mulish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ulish" w:hAnsi="Mulish" w:eastAsia="Mulish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ulish" w:hAnsi="Mulish" w:eastAsia="Mulish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ulish" w:hAnsi="Mulish" w:eastAsia="Mulish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ulish" w:hAnsi="Mulish" w:eastAsia="Mulish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ulish" w:hAnsi="Mulish" w:eastAsia="Mulish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ulish" w:hAnsi="Mulish" w:eastAsia="Mulish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ulish" w:hAnsi="Mulish" w:eastAsia="Mulish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ulish" w:hAnsi="Mulish" w:eastAsia="Mulish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ulish" w:hAnsi="Mulish" w:eastAsia="Mulish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ulish" w:hAnsi="Mulish" w:eastAsia="Mulish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ulish" w:hAnsi="Mulish" w:eastAsia="Mulish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ulish" w:hAnsi="Mulish" w:eastAsia="Mulish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ulish" w:hAnsi="Mulish" w:eastAsia="Mulish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ulish" w:hAnsi="Mulish" w:eastAsia="Mulish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ulish" w:hAnsi="Mulish" w:eastAsia="Mulish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ulish" w:hAnsi="Mulish" w:eastAsia="Mulish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ulish" w:hAnsi="Mulish" w:eastAsia="Mulish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ulish" w:hAnsi="Mulish" w:eastAsia="Mulish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ulish" w:hAnsi="Mulish" w:eastAsia="Mulish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ulish" w:hAnsi="Mulish" w:eastAsia="Mulish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ulish" w:hAnsi="Mulish" w:eastAsia="Mulish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Mulish" w:hAnsi="Mulish" w:eastAsia="Mulish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ulish" w:hAnsi="Mulish" w:eastAsia="Mulish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ulish" w:hAnsi="Mulish" w:eastAsia="Mulish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ulish" w:hAnsi="Mulish" w:eastAsia="Mulish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ulish" w:hAnsi="Mulish" w:eastAsia="Mulish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ulish" w:hAnsi="Mulish" w:eastAsia="Mulish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ulish" w:hAnsi="Mulish" w:eastAsia="Mulish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ulish" w:hAnsi="Mulish" w:eastAsia="Mulish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ulish" w:hAnsi="Mulish" w:eastAsia="Mulish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ulish" w:hAnsi="Mulish" w:eastAsia="Mulish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ulish" w:hAnsi="Mulish" w:eastAsia="Mulish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ulish" w:hAnsi="Mulish" w:eastAsia="Mulish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